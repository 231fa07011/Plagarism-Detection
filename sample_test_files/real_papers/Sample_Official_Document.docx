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Official Document Example</w:t>
      </w:r>
    </w:p>
    <w:p>
      <w:r>
        <w:t>This is a locally generated official document to replace the broken online URL.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