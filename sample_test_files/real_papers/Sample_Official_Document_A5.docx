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Document Example: A5</w:t>
      </w:r>
    </w:p>
    <w:p>
      <w:r>
        <w:t>This is a locally generated official document representing A5 standard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