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 Sea Research</w:t>
      </w:r>
    </w:p>
    <w:p>
      <w:pPr>
        <w:jc w:val="both"/>
      </w:pPr>
      <w:r>
        <w:t>The study of deep-sea bioluminescence reveals how organisms evolve in high-pressure environments. This research is critical for understanding ocean ecosystems.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